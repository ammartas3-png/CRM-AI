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CRM Status Rehberi</w:t>
      </w:r>
    </w:p>
    <w:p>
      <w:r>
        <w:t>Bu belge Google Sheet kuralları, Memory Match politikaları, AI Agent / Verifier prompt’ları ve 2026-09 Wrong inceleme düzeltmelerinden derlenmiştir. Amaç: her status’ün ne zaman kullanılacağını sade anlatımla sabitlemek ve çakışmaları görünür kılmak.</w:t>
      </w:r>
    </w:p>
    <w:p>
      <w:r>
        <w:t>Kaynaklar: evals/rules_sheet.json (Sheet), n8n Memory Match + AI Agent + Verifier AI, canlı Wrong review (Part 1 / data (1).xlsx).</w:t>
      </w:r>
    </w:p>
    <w:p>
      <w:pPr>
        <w:pStyle w:val="Heading2"/>
      </w:pPr>
      <w:r>
        <w:t>1. Status sözlüğü (ne için?)</w:t>
      </w:r>
    </w:p>
    <w:p>
      <w:pPr>
        <w:pStyle w:val="Heading3"/>
      </w:pPr>
      <w:r>
        <w:t>Call Again</w:t>
      </w:r>
    </w:p>
    <w:p>
      <w:r>
        <w:t>Olumsuz / nihai red yokken müşteri devam niyeti veya net randevu / geri arama verdiyse. Takip edilecek sıcak lead.</w:t>
      </w:r>
    </w:p>
    <w:p>
      <w:pPr>
        <w:pStyle w:val="ListBullet"/>
      </w:pPr>
      <w:r>
        <w:t>Sheet: call me back, cb, interested, appointment, call later (~205 aktif kural) → genelde Call Again</w:t>
      </w:r>
    </w:p>
    <w:p>
      <w:pPr>
        <w:pStyle w:val="ListBullet"/>
      </w:pPr>
      <w:r>
        <w:t>MM: callback_in_newest, callback, busy_after_pickup, money_with_funding_plan, no_money_soft_plan_override, np_soft_money_followup</w:t>
      </w:r>
    </w:p>
    <w:p>
      <w:pPr>
        <w:pStyle w:val="ListBullet"/>
      </w:pPr>
      <w:r>
        <w:t>Örnek doğru: “call me at 6pm”, “busy call back later”, “no money till salary day” (soft money + maaş planı)</w:t>
      </w:r>
    </w:p>
    <w:p>
      <w:pPr>
        <w:pStyle w:val="ListBullet"/>
      </w:pPr>
      <w:r>
        <w:t>Örnek yanlış (düzeltildi/ayrılmalı): “next month but not sure” + “does not have the money” → artık No Potential; “i will do it by myself” → callback değil</w:t>
      </w:r>
    </w:p>
    <w:p>
      <w:pPr>
        <w:pStyle w:val="Heading3"/>
      </w:pPr>
      <w:r>
        <w:t>Recall</w:t>
      </w:r>
    </w:p>
    <w:p>
      <w:r>
        <w:t>Yumuşak red, erteleme, güvensizlik veya konuşma kapanışı var ama henüz kalıcı No Interest değil. “Şimdilik istemiyor / erteledi / noncoop”.</w:t>
      </w:r>
    </w:p>
    <w:p>
      <w:pPr>
        <w:pStyle w:val="ListBullet"/>
      </w:pPr>
      <w:r>
        <w:t>Sheet: not interested (tek gün), refuse, hangup after pitch, defer (~142 kural)</w:t>
      </w:r>
    </w:p>
    <w:p>
      <w:pPr>
        <w:pStyle w:val="ListBullet"/>
      </w:pPr>
      <w:r>
        <w:t>MM: refusal / refusal_in_newest, defer, noncoop_in_newest, third_party (sadece hesap sahibi/kayıt başkasınınsa), recall_kept_after_hangup</w:t>
      </w:r>
    </w:p>
    <w:p>
      <w:pPr>
        <w:pStyle w:val="ListBullet"/>
      </w:pPr>
      <w:r>
        <w:t>Örnek doğru: “not interested” (tek gün), “dont need your help”, duymuyor gibi yapıp kapatma (ACC90015)</w:t>
      </w:r>
    </w:p>
    <w:p>
      <w:pPr>
        <w:pStyle w:val="ListBullet"/>
      </w:pPr>
      <w:r>
        <w:t>Örnek yanlış: his son çeviri yardımı / kızına kart foto için arama → third_party olmamalı</w:t>
      </w:r>
    </w:p>
    <w:p>
      <w:pPr>
        <w:pStyle w:val="Heading3"/>
      </w:pPr>
      <w:r>
        <w:t>No Interest</w:t>
      </w:r>
    </w:p>
    <w:p>
      <w:r>
        <w:t>Kalıcı ilgisizlik. İki yol (iş kuralı, review’da netleşti):</w:t>
      </w:r>
    </w:p>
    <w:p>
      <w:pPr>
        <w:pStyle w:val="ListBullet"/>
      </w:pPr>
      <w:r>
        <w:t>1) Red / not interested ifadesi iki farklı günde geçiyorsa → No Interest</w:t>
      </w:r>
    </w:p>
    <w:p>
      <w:pPr>
        <w:pStyle w:val="ListBullet"/>
      </w:pPr>
      <w:r>
        <w:t>2) Recall iken 3 farklı günde cevap yok (NA) → No Interest (policy:refusal_2_days / recall_3na_after)</w:t>
      </w:r>
    </w:p>
    <w:p>
      <w:pPr>
        <w:pStyle w:val="ListBullet"/>
      </w:pPr>
      <w:r>
        <w:t>Sheet’te az kural (4); asıl güç MM politika + CRM agent etiketi</w:t>
      </w:r>
    </w:p>
    <w:p>
      <w:pPr>
        <w:pStyle w:val="ListBullet"/>
      </w:pPr>
      <w:r>
        <w:t>Örnek: ACC37244 — iki gün red + delete it → CRM No Interest doğru; motor Recall dememeli</w:t>
      </w:r>
    </w:p>
    <w:p>
      <w:pPr>
        <w:pStyle w:val="Heading3"/>
      </w:pPr>
      <w:r>
        <w:t>No Potential</w:t>
      </w:r>
    </w:p>
    <w:p>
      <w:r>
        <w:t>Yatırım / ödeme kapasitesi yok veya süreç ölü. Hard money, uzun/belirsiz timing, evraksız engel.</w:t>
      </w:r>
    </w:p>
    <w:p>
      <w:pPr>
        <w:pStyle w:val="ListBullet"/>
      </w:pPr>
      <w:r>
        <w:t>Sheet: no money, no funds, no potential (~43)</w:t>
      </w:r>
    </w:p>
    <w:p>
      <w:pPr>
        <w:pStyle w:val="ListBullet"/>
      </w:pPr>
      <w:r>
        <w:t>MM: no_money, money_quit, next_month_no_potential, phone_unreachable_email_only, keep_np_no_docs</w:t>
      </w:r>
    </w:p>
    <w:p>
      <w:pPr>
        <w:pStyle w:val="ListBullet"/>
      </w:pPr>
      <w:r>
        <w:t>Düzeltme: “next month” artık Call Again değil → No Potential (özellikle money / not sure ile)</w:t>
      </w:r>
    </w:p>
    <w:p>
      <w:pPr>
        <w:pStyle w:val="ListBullet"/>
      </w:pPr>
      <w:r>
        <w:t>Örnek doğru: “does not have the money … next month but not sure” (ACC493024)</w:t>
      </w:r>
    </w:p>
    <w:p>
      <w:pPr>
        <w:pStyle w:val="ListBullet"/>
      </w:pPr>
      <w:r>
        <w:t>Örnek yanlış: “no money till the salary day” / “call on 10th with salary” → soft money = Call Again (ACC89966 / ACC89974)</w:t>
      </w:r>
    </w:p>
    <w:p>
      <w:pPr>
        <w:pStyle w:val="Heading3"/>
      </w:pPr>
      <w:r>
        <w:t>No Potential - no documents</w:t>
      </w:r>
    </w:p>
    <w:p>
      <w:r>
        <w:t>Potansiyel değil çünkü kimlik / banka / evrak yok. Genel No Potential’dan daha spesifik; agent veya sheet “no documents / no id / no bank” diyorsa bu aile korunur (keep_np_no_docs / no_money keep_sheet).</w:t>
      </w:r>
    </w:p>
    <w:p>
      <w:pPr>
        <w:pStyle w:val="ListBullet"/>
      </w:pPr>
      <w:r>
        <w:t>Örnek: ACC90019 — no id / no bank acc → CRM No Potential - no documents doğru; “didnt register” tek başına Denied Registration yapmaz</w:t>
      </w:r>
    </w:p>
    <w:p>
      <w:pPr>
        <w:pStyle w:val="Heading3"/>
      </w:pPr>
      <w:r>
        <w:t>No Answer 1-5</w:t>
      </w:r>
    </w:p>
    <w:p>
      <w:r>
        <w:t>Telefon çalışıyor ama cevap yok / VM / dialer (na, vm, dvm, ring, ndt). 1–5 deneme bandı.</w:t>
      </w:r>
    </w:p>
    <w:p>
      <w:pPr>
        <w:pStyle w:val="ListBullet"/>
      </w:pPr>
      <w:r>
        <w:t>Sheet: na, vm, dvm, ringing (~160)</w:t>
      </w:r>
    </w:p>
    <w:p>
      <w:pPr>
        <w:pStyle w:val="ListBullet"/>
      </w:pPr>
      <w:r>
        <w:t>MM: crm_no_answer_kept (newest dialer-only), no_real_conversation</w:t>
      </w:r>
    </w:p>
    <w:p>
      <w:pPr>
        <w:pStyle w:val="ListBullet"/>
      </w:pPr>
      <w:r>
        <w:t>İş kuralı: Invalid email olsa bile telefon ring/NA ise Wrong Number’a çekme — NA kalır (ACC493190)</w:t>
      </w:r>
    </w:p>
    <w:p>
      <w:pPr>
        <w:pStyle w:val="Heading3"/>
      </w:pPr>
      <w:r>
        <w:t>No Answer 5 UP</w:t>
      </w:r>
    </w:p>
    <w:p>
      <w:r>
        <w:t>5+ ayrı günde cevap yok / uzun NA streak. Mekanik yükseltme (no_answer_5_distinct_days / call_again_5na_days aileleri).</w:t>
      </w:r>
    </w:p>
    <w:p>
      <w:pPr>
        <w:pStyle w:val="Heading3"/>
      </w:pPr>
      <w:r>
        <w:t>No Language</w:t>
      </w:r>
    </w:p>
    <w:p>
      <w:r>
        <w:t>Görüşme dili tutmuyor; müşteri MY/EN’de ilerleyemiyor, başka dilde fluent, translator lazım.</w:t>
      </w:r>
    </w:p>
    <w:p>
      <w:pPr>
        <w:pStyle w:val="ListBullet"/>
      </w:pPr>
      <w:r>
        <w:t>Sheet + MM language_barrier_stated; LANG_RE: no english, fluent in mandarin, hard time to discuss, …</w:t>
      </w:r>
    </w:p>
    <w:p>
      <w:pPr>
        <w:pStyle w:val="ListBullet"/>
      </w:pPr>
      <w:r>
        <w:t>Örnek doğru: ACC492878 — Mandarin + hard time MY/EN; oğul çeviri yardımı third_party değil</w:t>
      </w:r>
    </w:p>
    <w:p>
      <w:pPr>
        <w:pStyle w:val="ListBullet"/>
      </w:pPr>
      <w:r>
        <w:t>Örnek yanlış: “speak arabic” tek başına, asıl cümle “im not ahmad” ise Denied Registration (ACC90025)</w:t>
      </w:r>
    </w:p>
    <w:p>
      <w:pPr>
        <w:pStyle w:val="Heading3"/>
      </w:pPr>
      <w:r>
        <w:t>Denied Registration</w:t>
      </w:r>
    </w:p>
    <w:p>
      <w:r>
        <w:t>Kimlik reddi: “o kişi değilim”, isim doğrulanmıyor, kayıt başkasının numarasına yapılmış olabilir — ama sadece “kayıt olmadım / didnt register” yetmez.</w:t>
      </w:r>
    </w:p>
    <w:p>
      <w:pPr>
        <w:pStyle w:val="ListBullet"/>
      </w:pPr>
      <w:r>
        <w:t>MM: denied_registration(1x) — şu an hâlâ “didnt register” ile agresif; iş kuralına göre sıkılaştırılmalı</w:t>
      </w:r>
    </w:p>
    <w:p>
      <w:pPr>
        <w:pStyle w:val="ListBullet"/>
      </w:pPr>
      <w:r>
        <w:t>Doğru: “im not ahmad” (ACC90025 CRM)</w:t>
      </w:r>
    </w:p>
    <w:p>
      <w:pPr>
        <w:pStyle w:val="ListBullet"/>
      </w:pPr>
      <w:r>
        <w:t>Yanlış: “said i didnt register” tek satır (ACC90028) → Recall kalmalı</w:t>
      </w:r>
    </w:p>
    <w:p>
      <w:pPr>
        <w:pStyle w:val="Heading3"/>
      </w:pPr>
      <w:r>
        <w:t>Wrong Number or Email</w:t>
      </w:r>
    </w:p>
    <w:p>
      <w:r>
        <w:t>Numara/email gerçekten yanlış veya ulaşılamaz kimlik. Telefon çalışıyorsa (NA/ring) invalid email tek başına yetmez.</w:t>
      </w:r>
    </w:p>
    <w:p>
      <w:pPr>
        <w:pStyle w:val="ListBullet"/>
      </w:pPr>
      <w:r>
        <w:t>MM: wrong_number, fake_registration</w:t>
      </w:r>
    </w:p>
    <w:p>
      <w:pPr>
        <w:pStyle w:val="ListBullet"/>
      </w:pPr>
      <w:r>
        <w:t>Düzeltme kuralı: invalid email + çalışan telefon → No Answer; Wrong Number değil (ACC493190)</w:t>
      </w:r>
    </w:p>
    <w:p>
      <w:pPr>
        <w:pStyle w:val="Heading3"/>
      </w:pPr>
      <w:r>
        <w:t>Under 18 / Invalid Country</w:t>
      </w:r>
    </w:p>
    <w:p>
      <w:r>
        <w:t>Yaş &lt;18 veya ülke/geçersiz market. Deterministik politikalar (under_18, invalid_country sheet/MM).</w:t>
      </w:r>
    </w:p>
    <w:p>
      <w:pPr>
        <w:pStyle w:val="Heading3"/>
      </w:pPr>
      <w:r>
        <w:t>Manual Check / Decline / Duplicate / DNC</w:t>
      </w:r>
    </w:p>
    <w:p>
      <w:r>
        <w:t>Ambiguous karışık intent (mixed_intent_manual), operasyonel decline, mükerrer, do-not-call. AI yetersiz yorumda Manual Check önerebilir.</w:t>
      </w:r>
    </w:p>
    <w:p>
      <w:pPr>
        <w:pStyle w:val="Heading2"/>
      </w:pPr>
      <w:r>
        <w:t>2. Katmanlar nasıl karar veriyor?</w:t>
      </w:r>
    </w:p>
    <w:p>
      <w:pPr>
        <w:pStyle w:val="Heading3"/>
      </w:pPr>
      <w:r>
        <w:t>Google Sheet</w:t>
      </w:r>
    </w:p>
    <w:p>
      <w:r>
        <w:t>Trigger phrase → suggested_status. Yüksek hacim Call Again / NA / Recall. when_to_use / when_not_to_use çoğu satırda zayıf veya boş; bu yüzden false positive riski yüksek (ör. interested içinde “not interested”).</w:t>
      </w:r>
    </w:p>
    <w:p>
      <w:pPr>
        <w:pStyle w:val="Heading3"/>
      </w:pPr>
      <w:r>
        <w:t>Memory Match (0-token motor)</w:t>
      </w:r>
    </w:p>
    <w:p>
      <w:r>
        <w:t>Sheet + politika ağacı. skipAI=true ile AI Agent’ı bypass eder. Öncelik örnekleri: refusal günleri, money vs callback, next_month_no_potential, soft money override, third_party owner vs help, language barrier.</w:t>
      </w:r>
    </w:p>
    <w:p>
      <w:pPr>
        <w:pStyle w:val="Heading3"/>
      </w:pPr>
      <w:r>
        <w:t>AI Agent</w:t>
      </w:r>
    </w:p>
    <w:p>
      <w:r>
        <w:t>Sadece skipAI=false (belirsiz) lead’ler. Prompt’ta money/callback/refusal ağacı ve ALLOWED status listesi var. Maliyet için batch.</w:t>
      </w:r>
    </w:p>
    <w:p>
      <w:pPr>
        <w:pStyle w:val="Heading3"/>
      </w:pPr>
      <w:r>
        <w:t>Appointment AI</w:t>
      </w:r>
    </w:p>
    <w:p>
      <w:r>
        <w:t>Gerçek CB/randevu intent’i olanlara Call Again / when-to-call zenginliği. Regex false positive’leri düzeltebilir.</w:t>
      </w:r>
    </w:p>
    <w:p>
      <w:pPr>
        <w:pStyle w:val="Heading3"/>
      </w:pPr>
      <w:r>
        <w:t>Verifier AI (Match Context Auditor)</w:t>
      </w:r>
    </w:p>
    <w:p>
      <w:r>
        <w:t>Görevi yeniden sınıflandırmak değil: motor keyword’ünü bulup FULL SENTENCE before+[kw]+after ile agree/disagree.</w:t>
      </w:r>
    </w:p>
    <w:p>
      <w:pPr>
        <w:pStyle w:val="ListBullet"/>
      </w:pPr>
      <w:r>
        <w:t>agree → status değişmez</w:t>
      </w:r>
    </w:p>
    <w:p>
      <w:pPr>
        <w:pStyle w:val="ListBullet"/>
      </w:pPr>
      <w:r>
        <w:t>disagree → correct_status ile override</w:t>
      </w:r>
    </w:p>
    <w:p>
      <w:pPr>
        <w:pStyle w:val="ListBullet"/>
      </w:pPr>
      <w:r>
        <w:t>Düzeltme: belirsizlikte agree yok; next month + money → No Potential; Apply’da deterministic next-month zincir koruması</w:t>
      </w:r>
    </w:p>
    <w:p>
      <w:pPr>
        <w:pStyle w:val="ListBullet"/>
      </w:pPr>
      <w:r>
        <w:t>Düzeltme: TÜM Wrong satırlar Verifier’a girer (eski MAX 120 kotası Wrong’ları düşürüyordu)</w:t>
      </w:r>
    </w:p>
    <w:p>
      <w:pPr>
        <w:pStyle w:val="Heading2"/>
      </w:pPr>
      <w:r>
        <w:t>3. Bu turda eklenen / sıkılaştırılan iş kuralları</w:t>
      </w:r>
    </w:p>
    <w:p>
      <w:pPr>
        <w:pStyle w:val="ListBullet"/>
      </w:pPr>
      <w:r>
        <w:t>next month → No Potential (Call Again değil); does not have the money MONEY_RE’de “the” ile eşleşir</w:t>
      </w:r>
    </w:p>
    <w:p>
      <w:pPr>
        <w:pStyle w:val="ListBullet"/>
      </w:pPr>
      <w:r>
        <w:t>Soft money + maaş/plan → Call Again (NP değil) — hâlâ regex kaçırabiliyor: salery typo, “call on 10th with salary”</w:t>
      </w:r>
    </w:p>
    <w:p>
      <w:pPr>
        <w:pStyle w:val="ListBullet"/>
      </w:pPr>
      <w:r>
        <w:t>Invalid email + telefon canlı → No Answer (Wrong Number değil)</w:t>
      </w:r>
    </w:p>
    <w:p>
      <w:pPr>
        <w:pStyle w:val="ListBullet"/>
      </w:pPr>
      <w:r>
        <w:t>Denied Registration için kimlik inkârı şart; didnt register yetmez</w:t>
      </w:r>
    </w:p>
    <w:p>
      <w:pPr>
        <w:pStyle w:val="ListBullet"/>
      </w:pPr>
      <w:r>
        <w:t>No Interest: 2 farklı gün red VEYA Recall sonrası 3 NA günü</w:t>
      </w:r>
    </w:p>
    <w:p>
      <w:pPr>
        <w:pStyle w:val="ListBullet"/>
      </w:pPr>
      <w:r>
        <w:t>third_party: hesap/kayıt başkasınınsa Recall; aile yardımı (çeviri/kart) tetiklemez</w:t>
      </w:r>
    </w:p>
    <w:p>
      <w:pPr>
        <w:pStyle w:val="ListBullet"/>
      </w:pPr>
      <w:r>
        <w:t>No Language: başka dil / hard time discuss / fluent in …</w:t>
      </w:r>
    </w:p>
    <w:p>
      <w:pPr>
        <w:pStyle w:val="ListBullet"/>
      </w:pPr>
      <w:r>
        <w:t>Verifier: before/after zorunlu; tüm Wrong’lar audite girer</w:t>
      </w:r>
    </w:p>
    <w:p>
      <w:pPr>
        <w:pStyle w:val="ListBullet"/>
      </w:pPr>
      <w:r>
        <w:t>Quality Layer $env crash fix; Merge1 hang hardening</w:t>
      </w:r>
    </w:p>
    <w:p>
      <w:pPr>
        <w:pStyle w:val="Heading2"/>
      </w:pPr>
      <w:r>
        <w:t>4. Çakışmalar, karmaşalar, açık riskler</w:t>
      </w:r>
    </w:p>
    <w:p>
      <w:pPr>
        <w:pStyle w:val="Heading3"/>
      </w:pPr>
      <w:r>
        <w:t>A) Soft money vs No Potential</w:t>
      </w:r>
    </w:p>
    <w:p>
      <w:r>
        <w:t>Aynı cümlede “no money” + “salary / 10th / till salary” geçince Sheet/MM bazen NP, CRM Call Again diyor (ACC89966, ACC89974). Soft override var ama typo (salery) ve “with salary / on 10th” kalıpları kaçabiliyor. Verifier’a Wrong olarak girdiklerinde düzeltilmeli; MM’nin de salary typo + tarihli CB’yi soft sayması lazım.</w:t>
      </w:r>
    </w:p>
    <w:p>
      <w:pPr>
        <w:pStyle w:val="Heading3"/>
      </w:pPr>
      <w:r>
        <w:t>B) next month vs funding plan</w:t>
      </w:r>
    </w:p>
    <w:p>
      <w:r>
        <w:t>Artık next month → NP. Ama “salary next month” gibi gerçek maaş planı da NP’ye düşebilir (FUNDING_DEAD / next_month policy). Soft money CA ile çatışma riski sürüyor — “next month + concrete salary weekday” istisnası net yazılmalı.</w:t>
      </w:r>
    </w:p>
    <w:p>
      <w:pPr>
        <w:pStyle w:val="Heading3"/>
      </w:pPr>
      <w:r>
        <w:t>C) Call Again vs Recall vs No Interest</w:t>
      </w:r>
    </w:p>
    <w:p>
      <w:r>
        <w:t>Tek gün “not interested” → Recall; iki gün → No Interest. Motor hâlâ çoğu refusal’ı Recall’a map’liyor; CRM No Interest ile Wrong üretiyor (ACC37244). Sheet “interested” negasyon içinde false positive (ACC493070 DONT THINK IM INTERESTED).</w:t>
      </w:r>
    </w:p>
    <w:p>
      <w:pPr>
        <w:pStyle w:val="Heading3"/>
      </w:pPr>
      <w:r>
        <w:t>D) callback keyword’leri</w:t>
      </w:r>
    </w:p>
    <w:p>
      <w:r>
        <w:t>“i will do it”, “cb”, “interested”, “next month” callback ailesinde. DIY red (“i will do it by myself”), CB REJS, negated interested, next month+money hâlâ MM’de CA üretebiliyor; Verifier bazen kurtarıyor bazen agree ile bozuyor.</w:t>
      </w:r>
    </w:p>
    <w:p>
      <w:pPr>
        <w:pStyle w:val="Heading3"/>
      </w:pPr>
      <w:r>
        <w:t>E) third_party vs No Language vs Call Again</w:t>
      </w:r>
    </w:p>
    <w:p>
      <w:r>
        <w:t>Ayrım yapıldı (owner vs help). Hâlâ gri alan: “his son registered but also helping translate” gibi karışık cümleler. LANG_RE “speak arabic” identity denial cümlesinde No Language’e kaçabilirdi (ACC90025) — identity &gt; language önceliği yazılı olmalı.</w:t>
      </w:r>
    </w:p>
    <w:p>
      <w:pPr>
        <w:pStyle w:val="Heading3"/>
      </w:pPr>
      <w:r>
        <w:t>F) Denied Registration vs Recall vs NP-no docs</w:t>
      </w:r>
    </w:p>
    <w:p>
      <w:r>
        <w:t>denied_registration(1x) “didnt register” ile erken ateşliyor. İş kuralı kimlik inkârı istiyor. “someone else used my number” + no documents (ACC90019) hem Denied hem NP-no docs adayı — öncelik sırası belirsiz.</w:t>
      </w:r>
    </w:p>
    <w:p>
      <w:pPr>
        <w:pStyle w:val="Heading3"/>
      </w:pPr>
      <w:r>
        <w:t>G) Wrong Number vs No Answer</w:t>
      </w:r>
    </w:p>
    <w:p>
      <w:r>
        <w:t>Kural netleşti (telefon canlıysa NA) ama MM wrong_number hâlâ “invalid email” eski satırdan ateşleyebilir; newest dialer-only guard eksik kalırsa Wrong üretir (ACC493190).</w:t>
      </w:r>
    </w:p>
    <w:p>
      <w:pPr>
        <w:pStyle w:val="Heading3"/>
      </w:pPr>
      <w:r>
        <w:t>H) Verifier dar görev vs geniş beklenti</w:t>
      </w:r>
    </w:p>
    <w:p>
      <w:r>
        <w:t>Verifier “keyword sense” auditi; rakip politikayı (no money vs next month) her zaman yeniden tartmıyor. Deterministik guard’lar eklendi ama diğer false CA/NP aileleri için benzer guard yok. LLM agree bias’ı azaltilsa da batch’te hâlâ hata çıkabilir.</w:t>
      </w:r>
    </w:p>
    <w:p>
      <w:pPr>
        <w:pStyle w:val="Heading3"/>
      </w:pPr>
      <w:r>
        <w:t>I) Sheet when_not_to_use boşluğu</w:t>
      </w:r>
    </w:p>
    <w:p>
      <w:r>
        <w:t>Çoğu satırda when_not_to_use boş. Negasyon, soft money, identity vs language ayrımı Sheet’te yok; motor/prompt telafi etmeye çalışıyor → çift kaynaklı karmaşa.</w:t>
      </w:r>
    </w:p>
    <w:p>
      <w:pPr>
        <w:pStyle w:val="Heading3"/>
      </w:pPr>
      <w:r>
        <w:t>J) skipAI + eski kota</w:t>
      </w:r>
    </w:p>
    <w:p>
      <w:r>
        <w:t>Policy hit → AI Agent yok. Eski Verifier kotası Wrong no_money’leri dışarıda bırakıyordu (düzeltildi: tüm Wrong girer). Doğru sınıflandırma hâlâ önce MM kalitesine bağlı.</w:t>
      </w:r>
    </w:p>
    <w:p>
      <w:pPr>
        <w:pStyle w:val="Heading2"/>
      </w:pPr>
      <w:r>
        <w:t>5. Pratik karar özeti (tek bakış)</w:t>
      </w:r>
    </w:p>
    <w:p>
      <w:pPr>
        <w:pStyle w:val="ListBullet"/>
      </w:pPr>
      <w:r>
        <w:t>Randevu / net CB + olumsuz yok → Call Again</w:t>
      </w:r>
    </w:p>
    <w:p>
      <w:pPr>
        <w:pStyle w:val="ListBullet"/>
      </w:pPr>
      <w:r>
        <w:t>Soft money + somut maaş/plan → Call Again</w:t>
      </w:r>
    </w:p>
    <w:p>
      <w:pPr>
        <w:pStyle w:val="ListBullet"/>
      </w:pPr>
      <w:r>
        <w:t>Hard money / next month belirsiz / ölü timing → No Potential</w:t>
      </w:r>
    </w:p>
    <w:p>
      <w:pPr>
        <w:pStyle w:val="ListBullet"/>
      </w:pPr>
      <w:r>
        <w:t>Evrak/ID/banka yok → No Potential - no documents</w:t>
      </w:r>
    </w:p>
    <w:p>
      <w:pPr>
        <w:pStyle w:val="ListBullet"/>
      </w:pPr>
      <w:r>
        <w:t>Tek gün red → Recall; iki gün red → No Interest; Recall+3 NA gün → No Interest</w:t>
      </w:r>
    </w:p>
    <w:p>
      <w:pPr>
        <w:pStyle w:val="ListBullet"/>
      </w:pPr>
      <w:r>
        <w:t>Dil tutmuyor → No Language (yardım eden aile third_party değil)</w:t>
      </w:r>
    </w:p>
    <w:p>
      <w:pPr>
        <w:pStyle w:val="ListBullet"/>
      </w:pPr>
      <w:r>
        <w:t>“Ben değilim / isim yanlış” → Denied Registration; “kayıt olmadım” yetmez</w:t>
      </w:r>
    </w:p>
    <w:p>
      <w:pPr>
        <w:pStyle w:val="ListBullet"/>
      </w:pPr>
      <w:r>
        <w:t>Telefon ring/NA → No Answer; invalid email tek başına Wrong Number değil</w:t>
      </w:r>
    </w:p>
    <w:p>
      <w:r>
        <w:t>—</w:t>
      </w:r>
    </w:p>
    <w:p>
      <w:r>
        <w:t>Belge tarihi: 2026-09-07 · Dal: cursor/fix-merge1-hang-1465 · Canlı V2 third_party/next_month/Wrong-verifier düzeltmeleri dahil.</w:t>
      </w:r>
    </w:p>
    <w:p>
      <w:pPr>
        <w:pStyle w:val="Heading2"/>
      </w:pPr>
      <w:r>
        <w:t>6. Güncelleme (2026-09-07 — soft money &amp; No Interest)</w:t>
      </w:r>
    </w:p>
    <w:p>
      <w:r>
        <w:t>Çakışma 4A kararı: DOĞRU status Call Again. Parası olmasa bile yakın zamanda aranmak / maaş-timed callback istiyorsa Call Again (No Potential değil).</w:t>
      </w:r>
    </w:p>
    <w:p>
      <w:r>
        <w:t>No Interest kuralları (net):</w:t>
      </w:r>
    </w:p>
    <w:p>
      <w:pPr>
        <w:pStyle w:val="ListBullet"/>
      </w:pPr>
      <w:r>
        <w:t>Doğrudan No Interest: yalnızca küfür/abuse + istemiyorum/not interested birlikteyse.</w:t>
      </w:r>
    </w:p>
    <w:p>
      <w:pPr>
        <w:pStyle w:val="ListBullet"/>
      </w:pPr>
      <w:r>
        <w:t>Diğer tüm istemiyorum / not interested / No Interest etiketleri: 1. gün = Recall (agent No Interest yazsa bile); 2. farklı gün = No Interest.</w:t>
      </w:r>
    </w:p>
    <w:p>
      <w:pPr>
        <w:pStyle w:val="ListBullet"/>
      </w:pPr>
      <w:r>
        <w:t>Recall sonrası 3 NA günü → No Interest kuralı ayrıca duruyor.</w:t>
      </w:r>
    </w:p>
    <w:p>
      <w:pPr>
        <w:pStyle w:val="Heading2"/>
      </w:pPr>
      <w:r>
        <w:t>7. Güncelleme — callback keyword false positive (çakışma D)</w:t>
      </w:r>
    </w:p>
    <w:p>
      <w:r>
        <w:t>Sorun: ARRANGE/callback ailesi kör eşleşiyordu.</w:t>
      </w:r>
    </w:p>
    <w:p>
      <w:pPr>
        <w:pStyle w:val="ListBullet"/>
      </w:pPr>
      <w:r>
        <w:t>i will do it by myself (DIY red) → Call Again olmamalı → Recall</w:t>
      </w:r>
    </w:p>
    <w:p>
      <w:pPr>
        <w:pStyle w:val="ListBullet"/>
      </w:pPr>
      <w:r>
        <w:t>dont think im interested (negation) → Call Again olmamalı; eski call me back newest red’i ezmemeli → Recall</w:t>
      </w:r>
    </w:p>
    <w:p>
      <w:pPr>
        <w:pStyle w:val="ListBullet"/>
      </w:pPr>
      <w:r>
        <w:t>CB REJS → Call Again olmamalı; Recall de değil → No Answer / CRM NA</w:t>
      </w:r>
    </w:p>
    <w:p>
      <w:pPr>
        <w:pStyle w:val="ListBullet"/>
      </w:pPr>
      <w:r>
        <w:t>next month (+ money) → No Potential (önceki düzeltme)</w:t>
      </w:r>
    </w:p>
    <w:p>
      <w:r>
        <w:t>Verifier deterministic guard’lar aynı aile için eklendi.</w:t>
      </w:r>
    </w:p>
    <w:p>
      <w:pPr>
        <w:pStyle w:val="Heading2"/>
      </w:pPr>
      <w:r>
        <w:t>8. Güncelleme — identity &gt; language (çakışma E)</w:t>
      </w:r>
    </w:p>
    <w:p>
      <w:r>
        <w:t>Öncelik sırası: kimlik inkârı (im not Ahmad / wrong person) &gt; dil bariyeri (speak arabic / Mandarin). Aynı cümlede ikisi varsa Denied Registration.</w:t>
      </w:r>
    </w:p>
    <w:p>
      <w:pPr>
        <w:pStyle w:val="ListBullet"/>
      </w:pPr>
      <w:r>
        <w:t>third_party: yalnızca açık owner-transfer (registered by / someone else registered / this is his sons account). Help+translate+language → third_party yok; No Language veya Call Again kalır.</w:t>
      </w:r>
    </w:p>
    <w:p>
      <w:pPr>
        <w:pStyle w:val="Heading2"/>
      </w:pPr>
      <w:r>
        <w:t>9. Güncelleme — Denied vs Recall vs NP-no docs (çakışma F)</w:t>
      </w:r>
    </w:p>
    <w:p>
      <w:r>
        <w:t>Öncelik: (1) no id/no documents/no bank → No Potential - no documents; (2) kimlik inkârı (im not &lt;name&gt;, not me, wrong person) → Denied Registration; (3) sadece didnt register → Recall.</w:t>
      </w:r>
    </w:p>
    <w:p>
      <w:r>
        <w:t>denied_registration(1x) artık didnt register ile ateşlemez.</w:t>
      </w:r>
    </w:p>
    <w:p>
      <w:pPr>
        <w:pStyle w:val="Heading1"/>
      </w:pPr>
      <w:r>
        <w:rPr>
          <w:rFonts w:ascii="Calibri" w:hAnsi="Calibri" w:eastAsia="Calibri"/>
          <w:b/>
          <w:color w:val="1A365D"/>
          <w:sz w:val="32"/>
        </w:rPr>
        <w:t>10. Çelişki G — Wrong Number vs No Answer (telefon canlı)</w:t>
      </w:r>
    </w:p>
    <w:p>
      <w:r>
        <w:rPr>
          <w:rFonts w:ascii="Calibri" w:hAnsi="Calibri" w:eastAsia="Calibri"/>
          <w:b w:val="0"/>
          <w:sz w:val="22"/>
        </w:rPr>
        <w:t>Kural (net): newest dialer satırı telefonun canlı olduğunu gösteriyorsa (ring / no answer / voice mail / DVM / unreachable) → Wrong Number üretme. Status No Answer kalır.</w:t>
      </w:r>
    </w:p>
    <w:p>
      <w:r>
        <w:rPr>
          <w:rFonts w:ascii="Calibri" w:hAnsi="Calibri" w:eastAsia="Calibri"/>
          <w:b w:val="0"/>
          <w:sz w:val="22"/>
        </w:rPr>
        <w:t>Neden Wrong üretildi (ACC493190):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Eski satır: Invalid email - CRM (techConfirmed yanlışlıkla tetiklenirdi — CRM kelimesi tek başına yetiyordu).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Newest: No Answer 30s / rings → phoneAlive.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Eski Memory Match: techConfirmed + softMoney yok → Wrong Number. Newest dialer-only koruması yoktu.</w:t>
      </w:r>
    </w:p>
    <w:p>
      <w:r>
        <w:rPr>
          <w:rFonts w:ascii="Calibri" w:hAnsi="Calibri" w:eastAsia="Calibri"/>
          <w:b w:val="0"/>
          <w:sz w:val="22"/>
        </w:rPr>
        <w:t>Fix (deployed):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techConfirmed: bare crm / email/mail/gmail kaldırıldı; sadece gerçek tech sinyalleri (disconnected, out of service, wrong number, invalid number, …).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phoneAliveNewest: ring / no answer / voice mail / DVM / unreachable.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Guard: phoneAliveNewest &amp;&amp; !hardWrong → Wrong Number adayı olsa bile No Answer'a düş.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Harness: ACC493190 + Invalid email - CRM (No Answer).</w:t>
      </w:r>
    </w:p>
    <w:p>
      <w:pPr>
        <w:pStyle w:val="Heading1"/>
      </w:pPr>
      <w:r>
        <w:rPr>
          <w:rFonts w:ascii="Calibri" w:hAnsi="Calibri" w:eastAsia="Calibri"/>
          <w:b/>
          <w:color w:val="1A365D"/>
          <w:sz w:val="32"/>
        </w:rPr>
        <w:t>11. Çelişki H — Verifier dar görev vs geniş beklenti</w:t>
      </w:r>
    </w:p>
    <w:p>
      <w:r>
        <w:rPr>
          <w:rFonts w:ascii="Calibri" w:hAnsi="Calibri" w:eastAsia="Calibri"/>
          <w:b w:val="0"/>
          <w:sz w:val="22"/>
        </w:rPr>
        <w:t>Kural: Verifier yalnızca eşleşen keyword’ün cümle içinde doğru anlamda olup olmadığını denetler. Soft money vs hard money / Call Again vs No Potential politika savaşını yeniden tartmaz.</w:t>
      </w:r>
    </w:p>
    <w:p>
      <w:r>
        <w:rPr>
          <w:rFonts w:ascii="Calibri" w:hAnsi="Calibri" w:eastAsia="Calibri"/>
          <w:b w:val="0"/>
          <w:sz w:val="22"/>
        </w:rPr>
        <w:t>Risk: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LLM agree bias: false CA (next month, hard money) üzerinde agree kalabilir.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LLM overreach: soft money CA’yi No Potential’a çevirebilir.</w:t>
      </w:r>
    </w:p>
    <w:p>
      <w:r>
        <w:rPr>
          <w:rFonts w:ascii="Calibri" w:hAnsi="Calibri" w:eastAsia="Calibri"/>
          <w:b w:val="0"/>
          <w:sz w:val="22"/>
        </w:rPr>
        <w:t>Fix: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Prompt: “NOT a second status engine”; soft money + salary/arrange → AGREE if keyword not negated.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Deterministic guards: next_month, hard_money_dead, soft_money_protect, negated/DIY/CB REJS.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Override block: blocked_soft_money_protect / blocked_hard_money_protect / blocked_false_callback_protect.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Harness: scripts/verifier_guard_harness.js (13 cases).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